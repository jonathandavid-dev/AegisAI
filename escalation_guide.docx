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All critical severity events require notification to the Security Operations Response Team within a 15-minute SLA.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